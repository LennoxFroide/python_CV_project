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BC9" w:rsidRDefault="00805481">
      <w:r>
        <w:rPr>
          <w:noProof/>
        </w:rPr>
        <w:drawing>
          <wp:inline distT="0" distB="0" distL="0" distR="0">
            <wp:extent cx="1828800" cy="2831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812_10042773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C9" w:rsidRDefault="00805481">
      <w:r>
        <w:t>Lennox Apudo | 000000000000 | sle*******@gmail.com</w:t>
      </w:r>
    </w:p>
    <w:p w:rsidR="00E00BC9" w:rsidRDefault="00805481">
      <w:pPr>
        <w:pStyle w:val="Heading1"/>
      </w:pPr>
      <w:r>
        <w:t>ABOUT ME</w:t>
      </w:r>
    </w:p>
    <w:p w:rsidR="00E00BC9" w:rsidRDefault="00805481">
      <w:r>
        <w:t>I love coding!</w:t>
      </w:r>
    </w:p>
    <w:p w:rsidR="00E00BC9" w:rsidRDefault="00805481">
      <w:pPr>
        <w:pStyle w:val="Heading1"/>
      </w:pPr>
      <w:r>
        <w:t>WORK EXPERIENCE</w:t>
      </w:r>
    </w:p>
    <w:p w:rsidR="00E00BC9" w:rsidRDefault="00805481">
      <w:r>
        <w:rPr>
          <w:b/>
        </w:rPr>
        <w:t xml:space="preserve">Wagner College </w:t>
      </w:r>
      <w:r>
        <w:rPr>
          <w:i/>
        </w:rPr>
        <w:t>2020 2021</w:t>
      </w:r>
      <w:r>
        <w:rPr>
          <w:i/>
        </w:rPr>
        <w:br/>
      </w:r>
      <w:r>
        <w:t>I am involved in undergraduate research with a couple of students and a few professors.</w:t>
      </w:r>
    </w:p>
    <w:p w:rsidR="00E00BC9" w:rsidRDefault="00805481">
      <w:pPr>
        <w:pStyle w:val="Heading1"/>
      </w:pPr>
      <w:r>
        <w:t>SKILLS</w:t>
      </w:r>
    </w:p>
    <w:p w:rsidR="00E00BC9" w:rsidRDefault="006671FC">
      <w:pPr>
        <w:pStyle w:val="ListBullet"/>
      </w:pPr>
      <w:r>
        <w:t>C++</w:t>
      </w:r>
    </w:p>
    <w:p w:rsidR="00E00BC9" w:rsidRDefault="006671FC">
      <w:pPr>
        <w:pStyle w:val="ListBullet"/>
      </w:pPr>
      <w:r>
        <w:t>Python</w:t>
      </w:r>
    </w:p>
    <w:p w:rsidR="00E00BC9" w:rsidRDefault="006671FC">
      <w:pPr>
        <w:pStyle w:val="ListBullet"/>
      </w:pPr>
      <w:r>
        <w:t>Wolfram Mathematica</w:t>
      </w:r>
      <w:bookmarkStart w:id="0" w:name="_GoBack"/>
      <w:bookmarkEnd w:id="0"/>
    </w:p>
    <w:sectPr w:rsidR="00E00BC9" w:rsidSect="00034616"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481" w:rsidRDefault="00805481">
      <w:pPr>
        <w:spacing w:after="0" w:line="240" w:lineRule="auto"/>
      </w:pPr>
      <w:r>
        <w:separator/>
      </w:r>
    </w:p>
  </w:endnote>
  <w:endnote w:type="continuationSeparator" w:id="0">
    <w:p w:rsidR="00805481" w:rsidRDefault="00805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0BC9" w:rsidRDefault="00805481">
    <w:pPr>
      <w:pStyle w:val="Footer"/>
    </w:pPr>
    <w:r>
      <w:t>CV generated by Lennox Apudo using Python.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481" w:rsidRDefault="00805481">
      <w:pPr>
        <w:spacing w:after="0" w:line="240" w:lineRule="auto"/>
      </w:pPr>
      <w:r>
        <w:separator/>
      </w:r>
    </w:p>
  </w:footnote>
  <w:footnote w:type="continuationSeparator" w:id="0">
    <w:p w:rsidR="00805481" w:rsidRDefault="00805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671FC"/>
    <w:rsid w:val="00805481"/>
    <w:rsid w:val="00AA1D8D"/>
    <w:rsid w:val="00B47730"/>
    <w:rsid w:val="00CB0664"/>
    <w:rsid w:val="00E00BC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D00C9F"/>
  <w14:defaultImageDpi w14:val="300"/>
  <w15:docId w15:val="{65B27C4A-F28C-4DF7-9EF1-302667A5A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534483-B096-49DD-8DD4-39A5CD2F8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Windows User</cp:lastModifiedBy>
  <cp:revision>2</cp:revision>
  <dcterms:created xsi:type="dcterms:W3CDTF">2013-12-23T23:15:00Z</dcterms:created>
  <dcterms:modified xsi:type="dcterms:W3CDTF">2021-03-07T05:39:00Z</dcterms:modified>
  <cp:category/>
</cp:coreProperties>
</file>